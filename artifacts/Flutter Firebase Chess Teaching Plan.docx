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Six Day Flutter Firebase Chess Teaching Plan</w:t>
      </w:r>
    </w:p>
    <w:p>
      <w:pPr>
        <w:jc w:val="center"/>
      </w:pPr>
      <w:r>
        <w:rPr>
          <w:i/>
        </w:rPr>
        <w:t>One hour sessions for students who know Flutter basics</w:t>
      </w:r>
    </w:p>
    <w:p>
      <w:pPr>
        <w:pStyle w:val="Heading1"/>
      </w:pPr>
      <w:r>
        <w:t>Purpose</w:t>
      </w:r>
    </w:p>
    <w:p>
      <w:r>
        <w:t>This guide uses a multiplayer chess app to teach Firebase backend ideas. Students already know Flutter screens and widgets from previous projects. The teaching emphasis is identity, cloud data, real-time updates, safety, testing, and deployment.</w:t>
      </w:r>
    </w:p>
    <w:p>
      <w:pPr>
        <w:pStyle w:val="Heading2"/>
      </w:pPr>
      <w:r>
        <w:t>Preparation Before Day 1</w:t>
      </w:r>
    </w:p>
    <w:p>
      <w:pPr>
        <w:pStyle w:val="ListBullet"/>
      </w:pPr>
      <w:r>
        <w:t>Enable Anonymous Authentication in Firebase Authentication.</w:t>
      </w:r>
    </w:p>
    <w:p>
      <w:pPr>
        <w:pStyle w:val="ListBullet"/>
      </w:pPr>
      <w:r>
        <w:t>Create Cloud Firestore and confirm the app can write a games document.</w:t>
      </w:r>
    </w:p>
    <w:p>
      <w:pPr>
        <w:pStyle w:val="ListBullet"/>
      </w:pPr>
      <w:r>
        <w:t>Deploy the app and open it in two browsers or on two devices.</w:t>
      </w:r>
    </w:p>
    <w:p>
      <w:pPr>
        <w:pStyle w:val="ListBullet"/>
      </w:pPr>
      <w:r>
        <w:t>Keep Firebase Console open: Authentication, Firestore Data, Rules, and Hosting.</w:t>
      </w:r>
    </w:p>
    <w:p>
      <w:pPr>
        <w:pStyle w:val="Heading2"/>
      </w:pPr>
      <w:r>
        <w:t>Core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243B53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3816"/>
            <w:shd w:fill="243B53"/>
          </w:tcPr>
          <w:p>
            <w:r>
              <w:rPr>
                <w:b/>
                <w:color w:val="FFFFFF"/>
                <w:sz w:val="18"/>
              </w:rPr>
              <w:t>Student friendly meaning</w:t>
            </w:r>
          </w:p>
        </w:tc>
        <w:tc>
          <w:tcPr>
            <w:tcW w:type="dxa" w:w="3672"/>
            <w:shd w:fill="243B53"/>
          </w:tcPr>
          <w:p>
            <w:r>
              <w:rPr>
                <w:b/>
                <w:color w:val="FFFFFF"/>
                <w:sz w:val="18"/>
              </w:rPr>
              <w:t>Chess example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3816"/>
          </w:tcPr>
          <w:p>
            <w:r>
              <w:rPr>
                <w:sz w:val="17"/>
              </w:rPr>
              <w:t>Giving a user an identity.</w:t>
            </w:r>
          </w:p>
        </w:tc>
        <w:tc>
          <w:tcPr>
            <w:tcW w:type="dxa" w:w="3672"/>
          </w:tcPr>
          <w:p>
            <w:r>
              <w:rPr>
                <w:sz w:val="17"/>
              </w:rPr>
              <w:t>Anonymous sign-in creates a player uid.</w:t>
            </w:r>
          </w:p>
        </w:tc>
      </w:tr>
      <w:tr>
        <w:tc>
          <w:tcPr>
            <w:tcW w:type="dxa" w:w="1944"/>
            <w:shd w:fill="F1F5F9"/>
          </w:tcPr>
          <w:p>
            <w:r>
              <w:rPr>
                <w:sz w:val="17"/>
              </w:rPr>
              <w:t>Firestore document</w:t>
            </w:r>
          </w:p>
        </w:tc>
        <w:tc>
          <w:tcPr>
            <w:tcW w:type="dxa" w:w="3816"/>
            <w:shd w:fill="F1F5F9"/>
          </w:tcPr>
          <w:p>
            <w:r>
              <w:rPr>
                <w:sz w:val="17"/>
              </w:rPr>
              <w:t>A cloud record with named fields.</w:t>
            </w:r>
          </w:p>
        </w:tc>
        <w:tc>
          <w:tcPr>
            <w:tcW w:type="dxa" w:w="3672"/>
            <w:shd w:fill="F1F5F9"/>
          </w:tcPr>
          <w:p>
            <w:r>
              <w:rPr>
                <w:sz w:val="17"/>
              </w:rPr>
              <w:t>One match is one games document.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Stream</w:t>
            </w:r>
          </w:p>
        </w:tc>
        <w:tc>
          <w:tcPr>
            <w:tcW w:type="dxa" w:w="3816"/>
          </w:tcPr>
          <w:p>
            <w:r>
              <w:rPr>
                <w:sz w:val="17"/>
              </w:rPr>
              <w:t>Data that can update repeatedly.</w:t>
            </w:r>
          </w:p>
        </w:tc>
        <w:tc>
          <w:tcPr>
            <w:tcW w:type="dxa" w:w="3672"/>
          </w:tcPr>
          <w:p>
            <w:r>
              <w:rPr>
                <w:sz w:val="17"/>
              </w:rPr>
              <w:t>Opponent move updates the board live.</w:t>
            </w:r>
          </w:p>
        </w:tc>
      </w:tr>
      <w:tr>
        <w:tc>
          <w:tcPr>
            <w:tcW w:type="dxa" w:w="1944"/>
            <w:shd w:fill="F1F5F9"/>
          </w:tcPr>
          <w:p>
            <w:r>
              <w:rPr>
                <w:sz w:val="17"/>
              </w:rPr>
              <w:t>FEN</w:t>
            </w:r>
          </w:p>
        </w:tc>
        <w:tc>
          <w:tcPr>
            <w:tcW w:type="dxa" w:w="3816"/>
            <w:shd w:fill="F1F5F9"/>
          </w:tcPr>
          <w:p>
            <w:r>
              <w:rPr>
                <w:sz w:val="17"/>
              </w:rPr>
              <w:t>Text that describes a chess position.</w:t>
            </w:r>
          </w:p>
        </w:tc>
        <w:tc>
          <w:tcPr>
            <w:tcW w:type="dxa" w:w="3672"/>
            <w:shd w:fill="F1F5F9"/>
          </w:tcPr>
          <w:p>
            <w:r>
              <w:rPr>
                <w:sz w:val="17"/>
              </w:rPr>
              <w:t>The board reloads from this field.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Transaction</w:t>
            </w:r>
          </w:p>
        </w:tc>
        <w:tc>
          <w:tcPr>
            <w:tcW w:type="dxa" w:w="3816"/>
          </w:tcPr>
          <w:p>
            <w:r>
              <w:rPr>
                <w:sz w:val="17"/>
              </w:rPr>
              <w:t>Read, check, then safely write.</w:t>
            </w:r>
          </w:p>
        </w:tc>
        <w:tc>
          <w:tcPr>
            <w:tcW w:type="dxa" w:w="3672"/>
          </w:tcPr>
          <w:p>
            <w:r>
              <w:rPr>
                <w:sz w:val="17"/>
              </w:rPr>
              <w:t>Only one user can claim Black.</w:t>
            </w:r>
          </w:p>
        </w:tc>
      </w:tr>
      <w:tr>
        <w:tc>
          <w:tcPr>
            <w:tcW w:type="dxa" w:w="1944"/>
            <w:shd w:fill="F1F5F9"/>
          </w:tcPr>
          <w:p>
            <w:r>
              <w:rPr>
                <w:sz w:val="17"/>
              </w:rPr>
              <w:t>Security rule</w:t>
            </w:r>
          </w:p>
        </w:tc>
        <w:tc>
          <w:tcPr>
            <w:tcW w:type="dxa" w:w="3816"/>
            <w:shd w:fill="F1F5F9"/>
          </w:tcPr>
          <w:p>
            <w:r>
              <w:rPr>
                <w:sz w:val="17"/>
              </w:rPr>
              <w:t>Firebase permission enforced on the backend.</w:t>
            </w:r>
          </w:p>
        </w:tc>
        <w:tc>
          <w:tcPr>
            <w:tcW w:type="dxa" w:w="3672"/>
            <w:shd w:fill="F1F5F9"/>
          </w:tcPr>
          <w:p>
            <w:r>
              <w:rPr>
                <w:sz w:val="17"/>
              </w:rPr>
              <w:t>Only players should update a game.</w:t>
            </w:r>
          </w:p>
        </w:tc>
      </w:tr>
    </w:tbl>
    <w:p/>
    <w:p>
      <w:pPr>
        <w:pStyle w:val="Heading1"/>
      </w:pPr>
      <w:r>
        <w:t>Day 1  From Screen to Shared Game</w:t>
      </w:r>
    </w:p>
    <w:p>
      <w:r>
        <w:rPr>
          <w:b/>
        </w:rPr>
        <w:t xml:space="preserve">End of session outcome: </w:t>
      </w:r>
      <w:r>
        <w:t>Students can trace one chess move from a tap on one device to a board update on another device.</w:t>
      </w:r>
    </w:p>
    <w:p>
      <w:pPr>
        <w:pStyle w:val="Heading2"/>
      </w:pPr>
      <w:r>
        <w:t>One Hour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shd w:fill="243B53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800"/>
            <w:shd w:fill="243B53"/>
          </w:tcPr>
          <w:p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4104"/>
            <w:shd w:fill="243B53"/>
          </w:tcPr>
          <w:p>
            <w:r>
              <w:rPr>
                <w:b/>
                <w:color w:val="FFFFFF"/>
                <w:sz w:val="18"/>
              </w:rPr>
              <w:t>Teacher actions</w:t>
            </w:r>
          </w:p>
        </w:tc>
        <w:tc>
          <w:tcPr>
            <w:tcW w:type="dxa" w:w="2664"/>
            <w:shd w:fill="243B53"/>
          </w:tcPr>
          <w:p>
            <w:r>
              <w:rPr>
                <w:b/>
                <w:color w:val="FFFFFF"/>
                <w:sz w:val="18"/>
              </w:rPr>
              <w:t>Student actions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0-10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Demo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Create and join a game in two browsers.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Observe both boards.</w:t>
            </w:r>
          </w:p>
        </w:tc>
      </w:tr>
      <w:tr>
        <w:tc>
          <w:tcPr>
            <w:tcW w:type="dxa" w:w="864"/>
            <w:shd w:fill="F1F5F9"/>
          </w:tcPr>
          <w:p>
            <w:r>
              <w:rPr>
                <w:sz w:val="17"/>
              </w:rPr>
              <w:t>10-22</w:t>
            </w:r>
          </w:p>
        </w:tc>
        <w:tc>
          <w:tcPr>
            <w:tcW w:type="dxa" w:w="1800"/>
            <w:shd w:fill="F1F5F9"/>
          </w:tcPr>
          <w:p>
            <w:r>
              <w:rPr>
                <w:sz w:val="17"/>
              </w:rPr>
              <w:t>Architecture</w:t>
            </w:r>
          </w:p>
        </w:tc>
        <w:tc>
          <w:tcPr>
            <w:tcW w:type="dxa" w:w="4104"/>
            <w:shd w:fill="F1F5F9"/>
          </w:tcPr>
          <w:p>
            <w:r>
              <w:rPr>
                <w:sz w:val="17"/>
              </w:rPr>
              <w:t>Draw UI to Provider to Service to Firestore to Stream.</w:t>
            </w:r>
          </w:p>
        </w:tc>
        <w:tc>
          <w:tcPr>
            <w:tcW w:type="dxa" w:w="2664"/>
            <w:shd w:fill="F1F5F9"/>
          </w:tcPr>
          <w:p>
            <w:r>
              <w:rPr>
                <w:sz w:val="17"/>
              </w:rPr>
              <w:t>Label project files.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22-40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Code tour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Open main.dart, providers, and game service.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Find create, join, listen, and move methods.</w:t>
            </w:r>
          </w:p>
        </w:tc>
      </w:tr>
      <w:tr>
        <w:tc>
          <w:tcPr>
            <w:tcW w:type="dxa" w:w="864"/>
            <w:shd w:fill="F1F5F9"/>
          </w:tcPr>
          <w:p>
            <w:r>
              <w:rPr>
                <w:sz w:val="17"/>
              </w:rPr>
              <w:t>40-52</w:t>
            </w:r>
          </w:p>
        </w:tc>
        <w:tc>
          <w:tcPr>
            <w:tcW w:type="dxa" w:w="1800"/>
            <w:shd w:fill="F1F5F9"/>
          </w:tcPr>
          <w:p>
            <w:r>
              <w:rPr>
                <w:sz w:val="17"/>
              </w:rPr>
              <w:t>Console</w:t>
            </w:r>
          </w:p>
        </w:tc>
        <w:tc>
          <w:tcPr>
            <w:tcW w:type="dxa" w:w="4104"/>
            <w:shd w:fill="F1F5F9"/>
          </w:tcPr>
          <w:p>
            <w:r>
              <w:rPr>
                <w:sz w:val="17"/>
              </w:rPr>
              <w:t>Inspect a games document in Firestore.</w:t>
            </w:r>
          </w:p>
        </w:tc>
        <w:tc>
          <w:tcPr>
            <w:tcW w:type="dxa" w:w="2664"/>
            <w:shd w:fill="F1F5F9"/>
          </w:tcPr>
          <w:p>
            <w:r>
              <w:rPr>
                <w:sz w:val="17"/>
              </w:rPr>
              <w:t>Match fields to UI.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52-60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Review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Ask prediction questions.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Explain the data flow.</w:t>
            </w:r>
          </w:p>
        </w:tc>
      </w:tr>
    </w:tbl>
    <w:p/>
    <w:p>
      <w:pPr>
        <w:pStyle w:val="Heading2"/>
      </w:pPr>
      <w:r>
        <w:t>Theory Concepts to Teach</w:t>
      </w:r>
    </w:p>
    <w:p>
      <w:pPr>
        <w:pStyle w:val="ListBullet"/>
      </w:pPr>
      <w:r>
        <w:t>Frontend is what the player sees; backend stores shared data and enforces permissions.</w:t>
      </w:r>
    </w:p>
    <w:p>
      <w:pPr>
        <w:pStyle w:val="ListBullet"/>
      </w:pPr>
      <w:r>
        <w:t>Two devices share data, not widgets or pixels.</w:t>
      </w:r>
    </w:p>
    <w:p>
      <w:pPr>
        <w:pStyle w:val="ListBullet"/>
      </w:pPr>
      <w:r>
        <w:t>Provider is local Flutter state; Firestore is shared cloud state.</w:t>
      </w:r>
    </w:p>
    <w:p>
      <w:pPr>
        <w:pStyle w:val="ListBullet"/>
      </w:pPr>
      <w:r>
        <w:t>A real-time stream reacts to changes without a manual refresh.</w:t>
      </w:r>
    </w:p>
    <w:p>
      <w:pPr>
        <w:pStyle w:val="Heading2"/>
      </w:pPr>
      <w:r>
        <w:t>Code Explanation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r>
              <w:rPr>
                <w:rFonts w:ascii="Consolas" w:hAnsi="Consolas"/>
                <w:sz w:val="16"/>
              </w:rPr>
              <w:t>Flutter UI -&gt; ChessProvider -&gt; GameService -&gt; Firestore</w:t>
              <w:br/>
              <w:t>Firestore snapshot stream -&gt; ChessProvider -&gt; Flutter UI on both devices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20"/>
            <w:shd w:fill="243B53"/>
          </w:tcPr>
          <w:p>
            <w:r>
              <w:rPr>
                <w:b/>
                <w:color w:val="FFFFFF"/>
                <w:sz w:val="18"/>
              </w:rPr>
              <w:t>File or concept</w:t>
            </w:r>
          </w:p>
        </w:tc>
        <w:tc>
          <w:tcPr>
            <w:tcW w:type="dxa" w:w="4608"/>
            <w:shd w:fill="243B53"/>
          </w:tcPr>
          <w:p>
            <w:r>
              <w:rPr>
                <w:b/>
                <w:color w:val="FFFFFF"/>
                <w:sz w:val="18"/>
              </w:rPr>
              <w:t>What to explain</w:t>
            </w:r>
          </w:p>
        </w:tc>
        <w:tc>
          <w:tcPr>
            <w:tcW w:type="dxa" w:w="2304"/>
            <w:shd w:fill="243B53"/>
          </w:tcPr>
          <w:p>
            <w:r>
              <w:rPr>
                <w:b/>
                <w:color w:val="FFFFFF"/>
                <w:sz w:val="18"/>
              </w:rPr>
              <w:t>Question to ask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main.dart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Firebase initializes before the widget tree. MultiProvider exposes shared state.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Why must Firebase initialize first?</w:t>
            </w:r>
          </w:p>
        </w:tc>
      </w:tr>
      <w:tr>
        <w:tc>
          <w:tcPr>
            <w:tcW w:type="dxa" w:w="2520"/>
            <w:shd w:fill="F1F5F9"/>
          </w:tcPr>
          <w:p>
            <w:r>
              <w:rPr>
                <w:sz w:val="17"/>
              </w:rPr>
              <w:t>game_service.dart</w:t>
            </w:r>
          </w:p>
        </w:tc>
        <w:tc>
          <w:tcPr>
            <w:tcW w:type="dxa" w:w="4608"/>
            <w:shd w:fill="F1F5F9"/>
          </w:tcPr>
          <w:p>
            <w:r>
              <w:rPr>
                <w:sz w:val="17"/>
              </w:rPr>
              <w:t>Service methods are the boundary between Flutter and Firestore.</w:t>
            </w:r>
          </w:p>
        </w:tc>
        <w:tc>
          <w:tcPr>
            <w:tcW w:type="dxa" w:w="2304"/>
            <w:shd w:fill="F1F5F9"/>
          </w:tcPr>
          <w:p>
            <w:r>
              <w:rPr>
                <w:sz w:val="17"/>
              </w:rPr>
              <w:t>Which method creates a document?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chess_provider.dart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The provider turns document data into board state and calls notifyListeners.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Why does the UI rebuild?</w:t>
            </w:r>
          </w:p>
        </w:tc>
      </w:tr>
    </w:tbl>
    <w:p/>
    <w:p>
      <w:pPr>
        <w:pStyle w:val="Heading2"/>
      </w:pPr>
      <w:r>
        <w:t>Guided Activity</w:t>
      </w:r>
    </w:p>
    <w:p>
      <w:r>
        <w:t>In pairs, make one move as White and use the Firestore console to locate the changed fen, pgn, and turn fields.</w:t>
      </w:r>
    </w:p>
    <w:p>
      <w:pPr>
        <w:pStyle w:val="Heading2"/>
      </w:pPr>
      <w:r>
        <w:t>Homework or Exit Ticket</w:t>
      </w:r>
    </w:p>
    <w:p>
      <w:r>
        <w:t>Draw the architecture with arrows. Write one responsibility for main.dart, AuthProvider, ChessProvider, GameService, LobbyScreen, and GameScreen.</w:t>
      </w:r>
    </w:p>
    <w:p>
      <w:pPr>
        <w:pStyle w:val="Heading1"/>
      </w:pPr>
      <w:r>
        <w:t>Day 2  Giving Every Player an Identity</w:t>
      </w:r>
    </w:p>
    <w:p>
      <w:r>
        <w:rPr>
          <w:b/>
        </w:rPr>
        <w:t xml:space="preserve">End of session outcome: </w:t>
      </w:r>
      <w:r>
        <w:t>Students can enable Anonymous Authentication and explain why a game needs a unique player ID.</w:t>
      </w:r>
    </w:p>
    <w:p>
      <w:pPr>
        <w:pStyle w:val="Heading2"/>
      </w:pPr>
      <w:r>
        <w:t>One Hour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shd w:fill="243B53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800"/>
            <w:shd w:fill="243B53"/>
          </w:tcPr>
          <w:p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4104"/>
            <w:shd w:fill="243B53"/>
          </w:tcPr>
          <w:p>
            <w:r>
              <w:rPr>
                <w:b/>
                <w:color w:val="FFFFFF"/>
                <w:sz w:val="18"/>
              </w:rPr>
              <w:t>Teacher actions</w:t>
            </w:r>
          </w:p>
        </w:tc>
        <w:tc>
          <w:tcPr>
            <w:tcW w:type="dxa" w:w="2664"/>
            <w:shd w:fill="243B53"/>
          </w:tcPr>
          <w:p>
            <w:r>
              <w:rPr>
                <w:b/>
                <w:color w:val="FFFFFF"/>
                <w:sz w:val="18"/>
              </w:rPr>
              <w:t>Student actions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0-8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Recap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Ask how Firebase knows who clicked Create Game.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Answer from the architecture map.</w:t>
            </w:r>
          </w:p>
        </w:tc>
      </w:tr>
      <w:tr>
        <w:tc>
          <w:tcPr>
            <w:tcW w:type="dxa" w:w="864"/>
            <w:shd w:fill="F1F5F9"/>
          </w:tcPr>
          <w:p>
            <w:r>
              <w:rPr>
                <w:sz w:val="17"/>
              </w:rPr>
              <w:t>8-20</w:t>
            </w:r>
          </w:p>
        </w:tc>
        <w:tc>
          <w:tcPr>
            <w:tcW w:type="dxa" w:w="1800"/>
            <w:shd w:fill="F1F5F9"/>
          </w:tcPr>
          <w:p>
            <w:r>
              <w:rPr>
                <w:sz w:val="17"/>
              </w:rPr>
              <w:t>Console setup</w:t>
            </w:r>
          </w:p>
        </w:tc>
        <w:tc>
          <w:tcPr>
            <w:tcW w:type="dxa" w:w="4104"/>
            <w:shd w:fill="F1F5F9"/>
          </w:tcPr>
          <w:p>
            <w:r>
              <w:rPr>
                <w:sz w:val="17"/>
              </w:rPr>
              <w:t>Show Authentication and enable Anonymous provider.</w:t>
            </w:r>
          </w:p>
        </w:tc>
        <w:tc>
          <w:tcPr>
            <w:tcW w:type="dxa" w:w="2664"/>
            <w:shd w:fill="F1F5F9"/>
          </w:tcPr>
          <w:p>
            <w:r>
              <w:rPr>
                <w:sz w:val="17"/>
              </w:rPr>
              <w:t>Follow on their project or observe.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20-36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Code reading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Explain AuthProvider and LoginScreen.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Locate sign-in and state listener.</w:t>
            </w:r>
          </w:p>
        </w:tc>
      </w:tr>
      <w:tr>
        <w:tc>
          <w:tcPr>
            <w:tcW w:type="dxa" w:w="864"/>
            <w:shd w:fill="F1F5F9"/>
          </w:tcPr>
          <w:p>
            <w:r>
              <w:rPr>
                <w:sz w:val="17"/>
              </w:rPr>
              <w:t>36-50</w:t>
            </w:r>
          </w:p>
        </w:tc>
        <w:tc>
          <w:tcPr>
            <w:tcW w:type="dxa" w:w="1800"/>
            <w:shd w:fill="F1F5F9"/>
          </w:tcPr>
          <w:p>
            <w:r>
              <w:rPr>
                <w:sz w:val="17"/>
              </w:rPr>
              <w:t>Build</w:t>
            </w:r>
          </w:p>
        </w:tc>
        <w:tc>
          <w:tcPr>
            <w:tcW w:type="dxa" w:w="4104"/>
            <w:shd w:fill="F1F5F9"/>
          </w:tcPr>
          <w:p>
            <w:r>
              <w:rPr>
                <w:sz w:val="17"/>
              </w:rPr>
              <w:t>Add a player ID or nickname label.</w:t>
            </w:r>
          </w:p>
        </w:tc>
        <w:tc>
          <w:tcPr>
            <w:tcW w:type="dxa" w:w="2664"/>
            <w:shd w:fill="F1F5F9"/>
          </w:tcPr>
          <w:p>
            <w:r>
              <w:rPr>
                <w:sz w:val="17"/>
              </w:rPr>
              <w:t>Implement and test.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50-60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Failures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Show a disabled provider error.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Translate the error into a fix.</w:t>
            </w:r>
          </w:p>
        </w:tc>
      </w:tr>
    </w:tbl>
    <w:p/>
    <w:p>
      <w:pPr>
        <w:pStyle w:val="Heading2"/>
      </w:pPr>
      <w:r>
        <w:t>Theory Concepts to Teach</w:t>
      </w:r>
    </w:p>
    <w:p>
      <w:pPr>
        <w:pStyle w:val="ListBullet"/>
      </w:pPr>
      <w:r>
        <w:t>Authentication asks who is this user; authorization asks what can this user do.</w:t>
      </w:r>
    </w:p>
    <w:p>
      <w:pPr>
        <w:pStyle w:val="ListBullet"/>
      </w:pPr>
      <w:r>
        <w:t>Anonymous authentication still creates a genuine Firebase user with a uid.</w:t>
      </w:r>
    </w:p>
    <w:p>
      <w:pPr>
        <w:pStyle w:val="ListBullet"/>
      </w:pPr>
      <w:r>
        <w:t>authStateChanges is a stream that emits sign-in and sign-out events.</w:t>
      </w:r>
    </w:p>
    <w:p>
      <w:pPr>
        <w:pStyle w:val="ListBullet"/>
      </w:pPr>
      <w:r>
        <w:t>Network calls are Futures and can fail, so await and error handling matter.</w:t>
      </w:r>
    </w:p>
    <w:p>
      <w:pPr>
        <w:pStyle w:val="Heading2"/>
      </w:pPr>
      <w:r>
        <w:t>Code Explanation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r>
              <w:rPr>
                <w:rFonts w:ascii="Consolas" w:hAnsi="Consolas"/>
                <w:sz w:val="16"/>
              </w:rPr>
              <w:t>_auth.authStateChanges().listen((User? user) {</w:t>
              <w:br/>
              <w:t xml:space="preserve">  _user = user;</w:t>
              <w:br/>
              <w:t xml:space="preserve">  notifyListeners();</w:t>
              <w:br/>
              <w:t>});</w:t>
              <w:br/>
              <w:br/>
              <w:t>await _auth.signInAnonymously();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20"/>
            <w:shd w:fill="243B53"/>
          </w:tcPr>
          <w:p>
            <w:r>
              <w:rPr>
                <w:b/>
                <w:color w:val="FFFFFF"/>
                <w:sz w:val="18"/>
              </w:rPr>
              <w:t>File or concept</w:t>
            </w:r>
          </w:p>
        </w:tc>
        <w:tc>
          <w:tcPr>
            <w:tcW w:type="dxa" w:w="4608"/>
            <w:shd w:fill="243B53"/>
          </w:tcPr>
          <w:p>
            <w:r>
              <w:rPr>
                <w:b/>
                <w:color w:val="FFFFFF"/>
                <w:sz w:val="18"/>
              </w:rPr>
              <w:t>What to explain</w:t>
            </w:r>
          </w:p>
        </w:tc>
        <w:tc>
          <w:tcPr>
            <w:tcW w:type="dxa" w:w="2304"/>
            <w:shd w:fill="243B53"/>
          </w:tcPr>
          <w:p>
            <w:r>
              <w:rPr>
                <w:b/>
                <w:color w:val="FFFFFF"/>
                <w:sz w:val="18"/>
              </w:rPr>
              <w:t>Question to ask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AuthProvider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The listener saves the current User and asks consumers to rebuild.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What does null user mean?</w:t>
            </w:r>
          </w:p>
        </w:tc>
      </w:tr>
      <w:tr>
        <w:tc>
          <w:tcPr>
            <w:tcW w:type="dxa" w:w="2520"/>
            <w:shd w:fill="F1F5F9"/>
          </w:tcPr>
          <w:p>
            <w:r>
              <w:rPr>
                <w:sz w:val="17"/>
              </w:rPr>
              <w:t>LoginScreen</w:t>
            </w:r>
          </w:p>
        </w:tc>
        <w:tc>
          <w:tcPr>
            <w:tcW w:type="dxa" w:w="4608"/>
            <w:shd w:fill="F1F5F9"/>
          </w:tcPr>
          <w:p>
            <w:r>
              <w:rPr>
                <w:sz w:val="17"/>
              </w:rPr>
              <w:t>The button waits for Firebase and now displays sign-in failures.</w:t>
            </w:r>
          </w:p>
        </w:tc>
        <w:tc>
          <w:tcPr>
            <w:tcW w:type="dxa" w:w="2304"/>
            <w:shd w:fill="F1F5F9"/>
          </w:tcPr>
          <w:p>
            <w:r>
              <w:rPr>
                <w:sz w:val="17"/>
              </w:rPr>
              <w:t>What happens if Anonymous Auth is disabled?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uid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The uid is saved as whitePlayerId or blackPlayerId.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Why should a display name not be used as identity?</w:t>
            </w:r>
          </w:p>
        </w:tc>
      </w:tr>
    </w:tbl>
    <w:p/>
    <w:p>
      <w:pPr>
        <w:pStyle w:val="Heading2"/>
      </w:pPr>
      <w:r>
        <w:t>Guided Activity</w:t>
      </w:r>
    </w:p>
    <w:p>
      <w:r>
        <w:t>Add a sign-out action in the lobby. Verify the auth stream returns the app to LoginScreen without manually navigating there.</w:t>
      </w:r>
    </w:p>
    <w:p>
      <w:pPr>
        <w:pStyle w:val="Heading2"/>
      </w:pPr>
      <w:r>
        <w:t>Homework or Exit Ticket</w:t>
      </w:r>
    </w:p>
    <w:p>
      <w:r>
        <w:t>Compare Anonymous Authentication with email-password authentication. Give one advantage and one limitation of each.</w:t>
      </w:r>
    </w:p>
    <w:p>
      <w:pPr>
        <w:pStyle w:val="Heading1"/>
      </w:pPr>
      <w:r>
        <w:t>Day 3  Saving a Chess Match in Firestore</w:t>
      </w:r>
    </w:p>
    <w:p>
      <w:r>
        <w:rPr>
          <w:b/>
        </w:rPr>
        <w:t xml:space="preserve">End of session outcome: </w:t>
      </w:r>
      <w:r>
        <w:t>Students can model a game as a Firestore document and relate every field to a visible game behaviour.</w:t>
      </w:r>
    </w:p>
    <w:p>
      <w:pPr>
        <w:pStyle w:val="Heading2"/>
      </w:pPr>
      <w:r>
        <w:t>One Hour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shd w:fill="243B53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800"/>
            <w:shd w:fill="243B53"/>
          </w:tcPr>
          <w:p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4104"/>
            <w:shd w:fill="243B53"/>
          </w:tcPr>
          <w:p>
            <w:r>
              <w:rPr>
                <w:b/>
                <w:color w:val="FFFFFF"/>
                <w:sz w:val="18"/>
              </w:rPr>
              <w:t>Teacher actions</w:t>
            </w:r>
          </w:p>
        </w:tc>
        <w:tc>
          <w:tcPr>
            <w:tcW w:type="dxa" w:w="2664"/>
            <w:shd w:fill="243B53"/>
          </w:tcPr>
          <w:p>
            <w:r>
              <w:rPr>
                <w:b/>
                <w:color w:val="FFFFFF"/>
                <w:sz w:val="18"/>
              </w:rPr>
              <w:t>Student actions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0-10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Database basics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Explain collection, document, field, and JSON-like data.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Sketch a games collection.</w:t>
            </w:r>
          </w:p>
        </w:tc>
      </w:tr>
      <w:tr>
        <w:tc>
          <w:tcPr>
            <w:tcW w:type="dxa" w:w="864"/>
            <w:shd w:fill="F1F5F9"/>
          </w:tcPr>
          <w:p>
            <w:r>
              <w:rPr>
                <w:sz w:val="17"/>
              </w:rPr>
              <w:t>10-25</w:t>
            </w:r>
          </w:p>
        </w:tc>
        <w:tc>
          <w:tcPr>
            <w:tcW w:type="dxa" w:w="1800"/>
            <w:shd w:fill="F1F5F9"/>
          </w:tcPr>
          <w:p>
            <w:r>
              <w:rPr>
                <w:sz w:val="17"/>
              </w:rPr>
              <w:t>Data model</w:t>
            </w:r>
          </w:p>
        </w:tc>
        <w:tc>
          <w:tcPr>
            <w:tcW w:type="dxa" w:w="4104"/>
            <w:shd w:fill="F1F5F9"/>
          </w:tcPr>
          <w:p>
            <w:r>
              <w:rPr>
                <w:sz w:val="17"/>
              </w:rPr>
              <w:t>Read GameModel toFirestore and fromFirestore.</w:t>
            </w:r>
          </w:p>
        </w:tc>
        <w:tc>
          <w:tcPr>
            <w:tcW w:type="dxa" w:w="2664"/>
            <w:shd w:fill="F1F5F9"/>
          </w:tcPr>
          <w:p>
            <w:r>
              <w:rPr>
                <w:sz w:val="17"/>
              </w:rPr>
              <w:t>List required match fields.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25-42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Create and join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Trace createGame and joinGame.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Create and join in two browsers.</w:t>
            </w:r>
          </w:p>
        </w:tc>
      </w:tr>
      <w:tr>
        <w:tc>
          <w:tcPr>
            <w:tcW w:type="dxa" w:w="864"/>
            <w:shd w:fill="F1F5F9"/>
          </w:tcPr>
          <w:p>
            <w:r>
              <w:rPr>
                <w:sz w:val="17"/>
              </w:rPr>
              <w:t>42-54</w:t>
            </w:r>
          </w:p>
        </w:tc>
        <w:tc>
          <w:tcPr>
            <w:tcW w:type="dxa" w:w="1800"/>
            <w:shd w:fill="F1F5F9"/>
          </w:tcPr>
          <w:p>
            <w:r>
              <w:rPr>
                <w:sz w:val="17"/>
              </w:rPr>
              <w:t>Build</w:t>
            </w:r>
          </w:p>
        </w:tc>
        <w:tc>
          <w:tcPr>
            <w:tcW w:type="dxa" w:w="4104"/>
            <w:shd w:fill="F1F5F9"/>
          </w:tcPr>
          <w:p>
            <w:r>
              <w:rPr>
                <w:sz w:val="17"/>
              </w:rPr>
              <w:t>Add createdAt or game title.</w:t>
            </w:r>
          </w:p>
        </w:tc>
        <w:tc>
          <w:tcPr>
            <w:tcW w:type="dxa" w:w="2664"/>
            <w:shd w:fill="F1F5F9"/>
          </w:tcPr>
          <w:p>
            <w:r>
              <w:rPr>
                <w:sz w:val="17"/>
              </w:rPr>
              <w:t>Store and show the field.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54-60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Review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Contrast local variables with Firestore.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Say what survives refresh.</w:t>
            </w:r>
          </w:p>
        </w:tc>
      </w:tr>
    </w:tbl>
    <w:p/>
    <w:p>
      <w:pPr>
        <w:pStyle w:val="Heading2"/>
      </w:pPr>
      <w:r>
        <w:t>Theory Concepts to Teach</w:t>
      </w:r>
    </w:p>
    <w:p>
      <w:pPr>
        <w:pStyle w:val="ListBullet"/>
      </w:pPr>
      <w:r>
        <w:t>Firestore is a NoSQL database organised as collections and documents.</w:t>
      </w:r>
    </w:p>
    <w:p>
      <w:pPr>
        <w:pStyle w:val="ListBullet"/>
      </w:pPr>
      <w:r>
        <w:t>A document is the shared source of truth for one game.</w:t>
      </w:r>
    </w:p>
    <w:p>
      <w:pPr>
        <w:pStyle w:val="ListBullet"/>
      </w:pPr>
      <w:r>
        <w:t>FEN restores a precise board position; PGN is readable move history.</w:t>
      </w:r>
    </w:p>
    <w:p>
      <w:pPr>
        <w:pStyle w:val="ListBullet"/>
      </w:pPr>
      <w:r>
        <w:t>A document ID is the shareable code a second player uses to join.</w:t>
      </w:r>
    </w:p>
    <w:p>
      <w:pPr>
        <w:pStyle w:val="Heading2"/>
      </w:pPr>
      <w:r>
        <w:t>Code Explanation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r>
              <w:rPr>
                <w:rFonts w:ascii="Consolas" w:hAnsi="Consolas"/>
                <w:sz w:val="16"/>
              </w:rPr>
              <w:t>final game = GameModel(</w:t>
              <w:br/>
              <w:t xml:space="preserve">  id: '', fen: chess.Chess().fen, pgn: '', turn: 'w',</w:t>
              <w:br/>
              <w:t xml:space="preserve">  whitePlayerId: userId, status: 'waiting',</w:t>
              <w:br/>
              <w:t>);</w:t>
              <w:br/>
              <w:t>final ref = await _db.collection('games').add(game.toFirestore());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20"/>
            <w:shd w:fill="243B53"/>
          </w:tcPr>
          <w:p>
            <w:r>
              <w:rPr>
                <w:b/>
                <w:color w:val="FFFFFF"/>
                <w:sz w:val="18"/>
              </w:rPr>
              <w:t>File or concept</w:t>
            </w:r>
          </w:p>
        </w:tc>
        <w:tc>
          <w:tcPr>
            <w:tcW w:type="dxa" w:w="4608"/>
            <w:shd w:fill="243B53"/>
          </w:tcPr>
          <w:p>
            <w:r>
              <w:rPr>
                <w:b/>
                <w:color w:val="FFFFFF"/>
                <w:sz w:val="18"/>
              </w:rPr>
              <w:t>What to explain</w:t>
            </w:r>
          </w:p>
        </w:tc>
        <w:tc>
          <w:tcPr>
            <w:tcW w:type="dxa" w:w="2304"/>
            <w:shd w:fill="243B53"/>
          </w:tcPr>
          <w:p>
            <w:r>
              <w:rPr>
                <w:b/>
                <w:color w:val="FFFFFF"/>
                <w:sz w:val="18"/>
              </w:rPr>
              <w:t>Question to ask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fen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Contains pieces, side to move, castling and counters.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Why is a board screenshot not enough?</w:t>
            </w:r>
          </w:p>
        </w:tc>
      </w:tr>
      <w:tr>
        <w:tc>
          <w:tcPr>
            <w:tcW w:type="dxa" w:w="2520"/>
            <w:shd w:fill="F1F5F9"/>
          </w:tcPr>
          <w:p>
            <w:r>
              <w:rPr>
                <w:sz w:val="17"/>
              </w:rPr>
              <w:t>pgn</w:t>
            </w:r>
          </w:p>
        </w:tc>
        <w:tc>
          <w:tcPr>
            <w:tcW w:type="dxa" w:w="4608"/>
            <w:shd w:fill="F1F5F9"/>
          </w:tcPr>
          <w:p>
            <w:r>
              <w:rPr>
                <w:sz w:val="17"/>
              </w:rPr>
              <w:t>Contains readable chess notation.</w:t>
            </w:r>
          </w:p>
        </w:tc>
        <w:tc>
          <w:tcPr>
            <w:tcW w:type="dxa" w:w="2304"/>
            <w:shd w:fill="F1F5F9"/>
          </w:tcPr>
          <w:p>
            <w:r>
              <w:rPr>
                <w:sz w:val="17"/>
              </w:rPr>
              <w:t>Why keep history separately from FEN?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waiting, active, or finished drives the UI.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What should the lobby show for waiting?</w:t>
            </w:r>
          </w:p>
        </w:tc>
      </w:tr>
      <w:tr>
        <w:tc>
          <w:tcPr>
            <w:tcW w:type="dxa" w:w="2520"/>
            <w:shd w:fill="F1F5F9"/>
          </w:tcPr>
          <w:p>
            <w:r>
              <w:rPr>
                <w:sz w:val="17"/>
              </w:rPr>
              <w:t>player IDs</w:t>
            </w:r>
          </w:p>
        </w:tc>
        <w:tc>
          <w:tcPr>
            <w:tcW w:type="dxa" w:w="4608"/>
            <w:shd w:fill="F1F5F9"/>
          </w:tcPr>
          <w:p>
            <w:r>
              <w:rPr>
                <w:sz w:val="17"/>
              </w:rPr>
              <w:t>They connect Firebase users to chess colours.</w:t>
            </w:r>
          </w:p>
        </w:tc>
        <w:tc>
          <w:tcPr>
            <w:tcW w:type="dxa" w:w="2304"/>
            <w:shd w:fill="F1F5F9"/>
          </w:tcPr>
          <w:p>
            <w:r>
              <w:rPr>
                <w:sz w:val="17"/>
              </w:rPr>
              <w:t>How do we know who may move?</w:t>
            </w:r>
          </w:p>
        </w:tc>
      </w:tr>
    </w:tbl>
    <w:p/>
    <w:p>
      <w:pPr>
        <w:pStyle w:val="Heading2"/>
      </w:pPr>
      <w:r>
        <w:t>Guided Activity</w:t>
      </w:r>
    </w:p>
    <w:p>
      <w:r>
        <w:t>Students create a game, inspect its document, then add a gameName field and render it in the lobby.</w:t>
      </w:r>
    </w:p>
    <w:p>
      <w:pPr>
        <w:pStyle w:val="Heading2"/>
      </w:pPr>
      <w:r>
        <w:t>Homework or Exit Ticket</w:t>
      </w:r>
    </w:p>
    <w:p>
      <w:r>
        <w:t>Propose three useful fields for a future chess feature and describe the UI each one enables.</w:t>
      </w:r>
    </w:p>
    <w:p>
      <w:pPr>
        <w:pStyle w:val="Heading1"/>
      </w:pPr>
      <w:r>
        <w:t>Day 4  Real Time Synchronization and State</w:t>
      </w:r>
    </w:p>
    <w:p>
      <w:r>
        <w:rPr>
          <w:b/>
        </w:rPr>
        <w:t xml:space="preserve">End of session outcome: </w:t>
      </w:r>
      <w:r>
        <w:t>Students can explain snapshots, streams, provider rebuilds, and why both devices agree on the board.</w:t>
      </w:r>
    </w:p>
    <w:p>
      <w:pPr>
        <w:pStyle w:val="Heading2"/>
      </w:pPr>
      <w:r>
        <w:t>One Hour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shd w:fill="243B53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800"/>
            <w:shd w:fill="243B53"/>
          </w:tcPr>
          <w:p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4104"/>
            <w:shd w:fill="243B53"/>
          </w:tcPr>
          <w:p>
            <w:r>
              <w:rPr>
                <w:b/>
                <w:color w:val="FFFFFF"/>
                <w:sz w:val="18"/>
              </w:rPr>
              <w:t>Teacher actions</w:t>
            </w:r>
          </w:p>
        </w:tc>
        <w:tc>
          <w:tcPr>
            <w:tcW w:type="dxa" w:w="2664"/>
            <w:shd w:fill="243B53"/>
          </w:tcPr>
          <w:p>
            <w:r>
              <w:rPr>
                <w:b/>
                <w:color w:val="FFFFFF"/>
                <w:sz w:val="18"/>
              </w:rPr>
              <w:t>Student actions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0-8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Experiment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Make a move in one window.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Narrate what the second window does.</w:t>
            </w:r>
          </w:p>
        </w:tc>
      </w:tr>
      <w:tr>
        <w:tc>
          <w:tcPr>
            <w:tcW w:type="dxa" w:w="864"/>
            <w:shd w:fill="F1F5F9"/>
          </w:tcPr>
          <w:p>
            <w:r>
              <w:rPr>
                <w:sz w:val="17"/>
              </w:rPr>
              <w:t>8-22</w:t>
            </w:r>
          </w:p>
        </w:tc>
        <w:tc>
          <w:tcPr>
            <w:tcW w:type="dxa" w:w="1800"/>
            <w:shd w:fill="F1F5F9"/>
          </w:tcPr>
          <w:p>
            <w:r>
              <w:rPr>
                <w:sz w:val="17"/>
              </w:rPr>
              <w:t>Theory</w:t>
            </w:r>
          </w:p>
        </w:tc>
        <w:tc>
          <w:tcPr>
            <w:tcW w:type="dxa" w:w="4104"/>
            <w:shd w:fill="F1F5F9"/>
          </w:tcPr>
          <w:p>
            <w:r>
              <w:rPr>
                <w:sz w:val="17"/>
              </w:rPr>
              <w:t>Compare function return, Future, and Stream.</w:t>
            </w:r>
          </w:p>
        </w:tc>
        <w:tc>
          <w:tcPr>
            <w:tcW w:type="dxa" w:w="2664"/>
            <w:shd w:fill="F1F5F9"/>
          </w:tcPr>
          <w:p>
            <w:r>
              <w:rPr>
                <w:sz w:val="17"/>
              </w:rPr>
              <w:t>Predict how many times each produces data.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22-40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Trace code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Read streamGame and initGame.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Follow a snapshot into the chess engine.</w:t>
            </w:r>
          </w:p>
        </w:tc>
      </w:tr>
      <w:tr>
        <w:tc>
          <w:tcPr>
            <w:tcW w:type="dxa" w:w="864"/>
            <w:shd w:fill="F1F5F9"/>
          </w:tcPr>
          <w:p>
            <w:r>
              <w:rPr>
                <w:sz w:val="17"/>
              </w:rPr>
              <w:t>40-52</w:t>
            </w:r>
          </w:p>
        </w:tc>
        <w:tc>
          <w:tcPr>
            <w:tcW w:type="dxa" w:w="1800"/>
            <w:shd w:fill="F1F5F9"/>
          </w:tcPr>
          <w:p>
            <w:r>
              <w:rPr>
                <w:sz w:val="17"/>
              </w:rPr>
              <w:t>Build</w:t>
            </w:r>
          </w:p>
        </w:tc>
        <w:tc>
          <w:tcPr>
            <w:tcW w:type="dxa" w:w="4104"/>
            <w:shd w:fill="F1F5F9"/>
          </w:tcPr>
          <w:p>
            <w:r>
              <w:rPr>
                <w:sz w:val="17"/>
              </w:rPr>
              <w:t>Improve waiting, turn, or check status.</w:t>
            </w:r>
          </w:p>
        </w:tc>
        <w:tc>
          <w:tcPr>
            <w:tcW w:type="dxa" w:w="2664"/>
            <w:shd w:fill="F1F5F9"/>
          </w:tcPr>
          <w:p>
            <w:r>
              <w:rPr>
                <w:sz w:val="17"/>
              </w:rPr>
              <w:t>Test all status values.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52-60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Debug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Use an invalid game ID.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Find the source and suggest a message.</w:t>
            </w:r>
          </w:p>
        </w:tc>
      </w:tr>
    </w:tbl>
    <w:p/>
    <w:p>
      <w:pPr>
        <w:pStyle w:val="Heading2"/>
      </w:pPr>
      <w:r>
        <w:t>Theory Concepts to Teach</w:t>
      </w:r>
    </w:p>
    <w:p>
      <w:pPr>
        <w:pStyle w:val="ListBullet"/>
      </w:pPr>
      <w:r>
        <w:t>A Future gives one later value; a Stream gives values repeatedly.</w:t>
      </w:r>
    </w:p>
    <w:p>
      <w:pPr>
        <w:pStyle w:val="ListBullet"/>
      </w:pPr>
      <w:r>
        <w:t>A Firestore snapshot is the current version of a document.</w:t>
      </w:r>
    </w:p>
    <w:p>
      <w:pPr>
        <w:pStyle w:val="ListBullet"/>
      </w:pPr>
      <w:r>
        <w:t>The listener receives the first snapshot and every later update.</w:t>
      </w:r>
    </w:p>
    <w:p>
      <w:pPr>
        <w:pStyle w:val="ListBullet"/>
      </w:pPr>
      <w:r>
        <w:t>Local state keeps the screen responsive; shared state keeps devices consistent.</w:t>
      </w:r>
    </w:p>
    <w:p>
      <w:pPr>
        <w:pStyle w:val="Heading2"/>
      </w:pPr>
      <w:r>
        <w:t>Code Explanation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r>
              <w:rPr>
                <w:rFonts w:ascii="Consolas" w:hAnsi="Consolas"/>
                <w:sz w:val="16"/>
              </w:rPr>
              <w:t>Stream&lt;GameModel&gt; streamGame(String gameId) {</w:t>
              <w:br/>
              <w:t xml:space="preserve">  return _db.collection('games').doc(gameId).snapshots()</w:t>
              <w:br/>
              <w:t xml:space="preserve">      .map((doc) =&gt; GameModel.fromFirestore(doc));</w:t>
              <w:br/>
              <w:t>}</w:t>
              <w:br/>
              <w:br/>
              <w:t>_subscription = _gameService.streamGame(gameId).listen((gameModel) {</w:t>
              <w:br/>
              <w:t xml:space="preserve">  _status = gameModel.status;</w:t>
              <w:br/>
              <w:t xml:space="preserve">  notifyListeners();</w:t>
              <w:br/>
              <w:t>});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20"/>
            <w:shd w:fill="243B53"/>
          </w:tcPr>
          <w:p>
            <w:r>
              <w:rPr>
                <w:b/>
                <w:color w:val="FFFFFF"/>
                <w:sz w:val="18"/>
              </w:rPr>
              <w:t>File or concept</w:t>
            </w:r>
          </w:p>
        </w:tc>
        <w:tc>
          <w:tcPr>
            <w:tcW w:type="dxa" w:w="4608"/>
            <w:shd w:fill="243B53"/>
          </w:tcPr>
          <w:p>
            <w:r>
              <w:rPr>
                <w:b/>
                <w:color w:val="FFFFFF"/>
                <w:sz w:val="18"/>
              </w:rPr>
              <w:t>What to explain</w:t>
            </w:r>
          </w:p>
        </w:tc>
        <w:tc>
          <w:tcPr>
            <w:tcW w:type="dxa" w:w="2304"/>
            <w:shd w:fill="243B53"/>
          </w:tcPr>
          <w:p>
            <w:r>
              <w:rPr>
                <w:b/>
                <w:color w:val="FFFFFF"/>
                <w:sz w:val="18"/>
              </w:rPr>
              <w:t>Question to ask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snapshots()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Starts a live document listener.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Why is this not the same as get()?</w:t>
            </w:r>
          </w:p>
        </w:tc>
      </w:tr>
      <w:tr>
        <w:tc>
          <w:tcPr>
            <w:tcW w:type="dxa" w:w="2520"/>
            <w:shd w:fill="F1F5F9"/>
          </w:tcPr>
          <w:p>
            <w:r>
              <w:rPr>
                <w:sz w:val="17"/>
              </w:rPr>
              <w:t>map()</w:t>
            </w:r>
          </w:p>
        </w:tc>
        <w:tc>
          <w:tcPr>
            <w:tcW w:type="dxa" w:w="4608"/>
            <w:shd w:fill="F1F5F9"/>
          </w:tcPr>
          <w:p>
            <w:r>
              <w:rPr>
                <w:sz w:val="17"/>
              </w:rPr>
              <w:t>Converts raw Firestore data into GameModel.</w:t>
            </w:r>
          </w:p>
        </w:tc>
        <w:tc>
          <w:tcPr>
            <w:tcW w:type="dxa" w:w="2304"/>
            <w:shd w:fill="F1F5F9"/>
          </w:tcPr>
          <w:p>
            <w:r>
              <w:rPr>
                <w:sz w:val="17"/>
              </w:rPr>
              <w:t>Why use a model instead of maps everywhere?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notifyListeners()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Rebuilds Consumer widgets that use the provider.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What if it is omitted?</w:t>
            </w:r>
          </w:p>
        </w:tc>
      </w:tr>
    </w:tbl>
    <w:p/>
    <w:p>
      <w:pPr>
        <w:pStyle w:val="Heading2"/>
      </w:pPr>
      <w:r>
        <w:t>Guided Activity</w:t>
      </w:r>
    </w:p>
    <w:p>
      <w:r>
        <w:t>Change one field in Firestore during a controlled demo and ask students to predict exactly which widget changes. Then restore it.</w:t>
      </w:r>
    </w:p>
    <w:p>
      <w:pPr>
        <w:pStyle w:val="Heading2"/>
      </w:pPr>
      <w:r>
        <w:t>Homework or Exit Ticket</w:t>
      </w:r>
    </w:p>
    <w:p>
      <w:r>
        <w:t>Write a six-step sequence for a Black move using Provider, Firestore, document, stream, and rebuild.</w:t>
      </w:r>
    </w:p>
    <w:p>
      <w:pPr>
        <w:pStyle w:val="Heading1"/>
      </w:pPr>
      <w:r>
        <w:t>Day 5  Protecting Games with Rules and Transactions</w:t>
      </w:r>
    </w:p>
    <w:p>
      <w:r>
        <w:rPr>
          <w:b/>
        </w:rPr>
        <w:t xml:space="preserve">End of session outcome: </w:t>
      </w:r>
      <w:r>
        <w:t>Students can distinguish UI checks from backend enforcement and explain how transactions prevent duplicate or stale actions.</w:t>
      </w:r>
    </w:p>
    <w:p>
      <w:pPr>
        <w:pStyle w:val="Heading2"/>
      </w:pPr>
      <w:r>
        <w:t>One Hour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shd w:fill="243B53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800"/>
            <w:shd w:fill="243B53"/>
          </w:tcPr>
          <w:p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4104"/>
            <w:shd w:fill="243B53"/>
          </w:tcPr>
          <w:p>
            <w:r>
              <w:rPr>
                <w:b/>
                <w:color w:val="FFFFFF"/>
                <w:sz w:val="18"/>
              </w:rPr>
              <w:t>Teacher actions</w:t>
            </w:r>
          </w:p>
        </w:tc>
        <w:tc>
          <w:tcPr>
            <w:tcW w:type="dxa" w:w="2664"/>
            <w:shd w:fill="243B53"/>
          </w:tcPr>
          <w:p>
            <w:r>
              <w:rPr>
                <w:b/>
                <w:color w:val="FFFFFF"/>
                <w:sz w:val="18"/>
              </w:rPr>
              <w:t>Student actions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0-10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Threat model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Ask whether hiding a button is security.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Explain why modified clients exist.</w:t>
            </w:r>
          </w:p>
        </w:tc>
      </w:tr>
      <w:tr>
        <w:tc>
          <w:tcPr>
            <w:tcW w:type="dxa" w:w="864"/>
            <w:shd w:fill="F1F5F9"/>
          </w:tcPr>
          <w:p>
            <w:r>
              <w:rPr>
                <w:sz w:val="17"/>
              </w:rPr>
              <w:t>10-25</w:t>
            </w:r>
          </w:p>
        </w:tc>
        <w:tc>
          <w:tcPr>
            <w:tcW w:type="dxa" w:w="1800"/>
            <w:shd w:fill="F1F5F9"/>
          </w:tcPr>
          <w:p>
            <w:r>
              <w:rPr>
                <w:sz w:val="17"/>
              </w:rPr>
              <w:t>Rules</w:t>
            </w:r>
          </w:p>
        </w:tc>
        <w:tc>
          <w:tcPr>
            <w:tcW w:type="dxa" w:w="4104"/>
            <w:shd w:fill="F1F5F9"/>
          </w:tcPr>
          <w:p>
            <w:r>
              <w:rPr>
                <w:sz w:val="17"/>
              </w:rPr>
              <w:t>Teach request.auth and document checks.</w:t>
            </w:r>
          </w:p>
        </w:tc>
        <w:tc>
          <w:tcPr>
            <w:tcW w:type="dxa" w:w="2664"/>
            <w:shd w:fill="F1F5F9"/>
          </w:tcPr>
          <w:p>
            <w:r>
              <w:rPr>
                <w:sz w:val="17"/>
              </w:rPr>
              <w:t>Read a simple classroom rule.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25-42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Transactions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Trace joinGame and submitMove.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Identify each validation condition.</w:t>
            </w:r>
          </w:p>
        </w:tc>
      </w:tr>
      <w:tr>
        <w:tc>
          <w:tcPr>
            <w:tcW w:type="dxa" w:w="864"/>
            <w:shd w:fill="F1F5F9"/>
          </w:tcPr>
          <w:p>
            <w:r>
              <w:rPr>
                <w:sz w:val="17"/>
              </w:rPr>
              <w:t>42-54</w:t>
            </w:r>
          </w:p>
        </w:tc>
        <w:tc>
          <w:tcPr>
            <w:tcW w:type="dxa" w:w="1800"/>
            <w:shd w:fill="F1F5F9"/>
          </w:tcPr>
          <w:p>
            <w:r>
              <w:rPr>
                <w:sz w:val="17"/>
              </w:rPr>
              <w:t>Build</w:t>
            </w:r>
          </w:p>
        </w:tc>
        <w:tc>
          <w:tcPr>
            <w:tcW w:type="dxa" w:w="4104"/>
            <w:shd w:fill="F1F5F9"/>
          </w:tcPr>
          <w:p>
            <w:r>
              <w:rPr>
                <w:sz w:val="17"/>
              </w:rPr>
              <w:t>Improve full-game and self-join errors.</w:t>
            </w:r>
          </w:p>
        </w:tc>
        <w:tc>
          <w:tcPr>
            <w:tcW w:type="dxa" w:w="2664"/>
            <w:shd w:fill="F1F5F9"/>
          </w:tcPr>
          <w:p>
            <w:r>
              <w:rPr>
                <w:sz w:val="17"/>
              </w:rPr>
              <w:t>Try invalid joins.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54-60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Exit ticket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Ask one rules and one transaction question.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Answer in one sentence.</w:t>
            </w:r>
          </w:p>
        </w:tc>
      </w:tr>
    </w:tbl>
    <w:p/>
    <w:p>
      <w:pPr>
        <w:pStyle w:val="Heading2"/>
      </w:pPr>
      <w:r>
        <w:t>Theory Concepts to Teach</w:t>
      </w:r>
    </w:p>
    <w:p>
      <w:pPr>
        <w:pStyle w:val="ListBullet"/>
      </w:pPr>
      <w:r>
        <w:t>Client validation is for user experience; Security Rules are for backend protection.</w:t>
      </w:r>
    </w:p>
    <w:p>
      <w:pPr>
        <w:pStyle w:val="ListBullet"/>
      </w:pPr>
      <w:r>
        <w:t>Transactions read the latest state, validate it, and write only if the state is still valid.</w:t>
      </w:r>
    </w:p>
    <w:p>
      <w:pPr>
        <w:pStyle w:val="ListBullet"/>
      </w:pPr>
      <w:r>
        <w:t>The join transaction prevents two users from both taking Black.</w:t>
      </w:r>
    </w:p>
    <w:p>
      <w:pPr>
        <w:pStyle w:val="ListBullet"/>
      </w:pPr>
      <w:r>
        <w:t>The move transaction checks identity, turn, status, and previous FEN to avoid stale writes.</w:t>
      </w:r>
    </w:p>
    <w:p>
      <w:pPr>
        <w:pStyle w:val="Heading2"/>
      </w:pPr>
      <w:r>
        <w:t>Code Explanation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r>
              <w:rPr>
                <w:rFonts w:ascii="Consolas" w:hAnsi="Consolas"/>
                <w:sz w:val="16"/>
              </w:rPr>
              <w:t>await _db.runTransaction((transaction) async {</w:t>
              <w:br/>
              <w:t xml:space="preserve">  final snapshot = await transaction.get(ref);</w:t>
              <w:br/>
              <w:t xml:space="preserve">  final game = GameModel.fromFirestore(snapshot);</w:t>
              <w:br/>
              <w:t xml:space="preserve">  if (game.status != 'waiting' || game.blackPlayerId != null) {</w:t>
              <w:br/>
              <w:t xml:space="preserve">    throw StateError('This game already has two players.');</w:t>
              <w:br/>
              <w:t xml:space="preserve">  }</w:t>
              <w:br/>
              <w:t xml:space="preserve">  transaction.update(ref, {'blackPlayerId': userId, 'status': 'active'});</w:t>
              <w:br/>
              <w:t>});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20"/>
            <w:shd w:fill="243B53"/>
          </w:tcPr>
          <w:p>
            <w:r>
              <w:rPr>
                <w:b/>
                <w:color w:val="FFFFFF"/>
                <w:sz w:val="18"/>
              </w:rPr>
              <w:t>File or concept</w:t>
            </w:r>
          </w:p>
        </w:tc>
        <w:tc>
          <w:tcPr>
            <w:tcW w:type="dxa" w:w="4608"/>
            <w:shd w:fill="243B53"/>
          </w:tcPr>
          <w:p>
            <w:r>
              <w:rPr>
                <w:b/>
                <w:color w:val="FFFFFF"/>
                <w:sz w:val="18"/>
              </w:rPr>
              <w:t>What to explain</w:t>
            </w:r>
          </w:p>
        </w:tc>
        <w:tc>
          <w:tcPr>
            <w:tcW w:type="dxa" w:w="2304"/>
            <w:shd w:fill="243B53"/>
          </w:tcPr>
          <w:p>
            <w:r>
              <w:rPr>
                <w:b/>
                <w:color w:val="FFFFFF"/>
                <w:sz w:val="18"/>
              </w:rPr>
              <w:t>Question to ask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request.auth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The Firebase user making a request.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Why is it safer than trusting a uid sent by the app?</w:t>
            </w:r>
          </w:p>
        </w:tc>
      </w:tr>
      <w:tr>
        <w:tc>
          <w:tcPr>
            <w:tcW w:type="dxa" w:w="2520"/>
            <w:shd w:fill="F1F5F9"/>
          </w:tcPr>
          <w:p>
            <w:r>
              <w:rPr>
                <w:sz w:val="17"/>
              </w:rPr>
              <w:t>resource.data</w:t>
            </w:r>
          </w:p>
        </w:tc>
        <w:tc>
          <w:tcPr>
            <w:tcW w:type="dxa" w:w="4608"/>
            <w:shd w:fill="F1F5F9"/>
          </w:tcPr>
          <w:p>
            <w:r>
              <w:rPr>
                <w:sz w:val="17"/>
              </w:rPr>
              <w:t>The existing document in Firestore.</w:t>
            </w:r>
          </w:p>
        </w:tc>
        <w:tc>
          <w:tcPr>
            <w:tcW w:type="dxa" w:w="2304"/>
            <w:shd w:fill="F1F5F9"/>
          </w:tcPr>
          <w:p>
            <w:r>
              <w:rPr>
                <w:sz w:val="17"/>
              </w:rPr>
              <w:t>What does it tell a join transaction?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request.resource.data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The proposed new document.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What could a rule compare before accepting it?</w:t>
            </w:r>
          </w:p>
        </w:tc>
      </w:tr>
    </w:tbl>
    <w:p/>
    <w:p>
      <w:pPr>
        <w:pStyle w:val="Heading2"/>
      </w:pPr>
      <w:r>
        <w:t>Guided Activity</w:t>
      </w:r>
    </w:p>
    <w:p>
      <w:r>
        <w:t>Have students try to join the same waiting game at nearly the same time. Discuss why only one should win the Black seat.</w:t>
      </w:r>
    </w:p>
    <w:p>
      <w:pPr>
        <w:pStyle w:val="Heading2"/>
      </w:pPr>
      <w:r>
        <w:t>Homework or Exit Ticket</w:t>
      </w:r>
    </w:p>
    <w:p>
      <w:r>
        <w:t>Write pseudocode for a rule that lets a player update their own game but prevents a random signed-in user from changing fen.</w:t>
      </w:r>
    </w:p>
    <w:p>
      <w:pPr>
        <w:pStyle w:val="Heading1"/>
      </w:pPr>
      <w:r>
        <w:t>Day 6  Test Deploy and Extend</w:t>
      </w:r>
    </w:p>
    <w:p>
      <w:r>
        <w:rPr>
          <w:b/>
        </w:rPr>
        <w:t xml:space="preserve">End of session outcome: </w:t>
      </w:r>
      <w:r>
        <w:t>Students can verify multiplayer behaviour, deploy the application, and plan a backend-aware feature extension.</w:t>
      </w:r>
    </w:p>
    <w:p>
      <w:pPr>
        <w:pStyle w:val="Heading2"/>
      </w:pPr>
      <w:r>
        <w:t>One Hour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shd w:fill="243B53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800"/>
            <w:shd w:fill="243B53"/>
          </w:tcPr>
          <w:p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4104"/>
            <w:shd w:fill="243B53"/>
          </w:tcPr>
          <w:p>
            <w:r>
              <w:rPr>
                <w:b/>
                <w:color w:val="FFFFFF"/>
                <w:sz w:val="18"/>
              </w:rPr>
              <w:t>Teacher actions</w:t>
            </w:r>
          </w:p>
        </w:tc>
        <w:tc>
          <w:tcPr>
            <w:tcW w:type="dxa" w:w="2664"/>
            <w:shd w:fill="243B53"/>
          </w:tcPr>
          <w:p>
            <w:r>
              <w:rPr>
                <w:b/>
                <w:color w:val="FFFFFF"/>
                <w:sz w:val="18"/>
              </w:rPr>
              <w:t>Student actions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0-10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Review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Rebuild the full data flow from memory.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Name the role of every backend component.</w:t>
            </w:r>
          </w:p>
        </w:tc>
      </w:tr>
      <w:tr>
        <w:tc>
          <w:tcPr>
            <w:tcW w:type="dxa" w:w="864"/>
            <w:shd w:fill="F1F5F9"/>
          </w:tcPr>
          <w:p>
            <w:r>
              <w:rPr>
                <w:sz w:val="17"/>
              </w:rPr>
              <w:t>10-22</w:t>
            </w:r>
          </w:p>
        </w:tc>
        <w:tc>
          <w:tcPr>
            <w:tcW w:type="dxa" w:w="1800"/>
            <w:shd w:fill="F1F5F9"/>
          </w:tcPr>
          <w:p>
            <w:r>
              <w:rPr>
                <w:sz w:val="17"/>
              </w:rPr>
              <w:t>Testing</w:t>
            </w:r>
          </w:p>
        </w:tc>
        <w:tc>
          <w:tcPr>
            <w:tcW w:type="dxa" w:w="4104"/>
            <w:shd w:fill="F1F5F9"/>
          </w:tcPr>
          <w:p>
            <w:r>
              <w:rPr>
                <w:sz w:val="17"/>
              </w:rPr>
              <w:t>Introduce a two-player checklist.</w:t>
            </w:r>
          </w:p>
        </w:tc>
        <w:tc>
          <w:tcPr>
            <w:tcW w:type="dxa" w:w="2664"/>
            <w:shd w:fill="F1F5F9"/>
          </w:tcPr>
          <w:p>
            <w:r>
              <w:rPr>
                <w:sz w:val="17"/>
              </w:rPr>
              <w:t>Run it in pairs.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22-42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Feature sprint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Offer one small extension.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Implement a scoped feature.</w:t>
            </w:r>
          </w:p>
        </w:tc>
      </w:tr>
      <w:tr>
        <w:tc>
          <w:tcPr>
            <w:tcW w:type="dxa" w:w="864"/>
            <w:shd w:fill="F1F5F9"/>
          </w:tcPr>
          <w:p>
            <w:r>
              <w:rPr>
                <w:sz w:val="17"/>
              </w:rPr>
              <w:t>42-52</w:t>
            </w:r>
          </w:p>
        </w:tc>
        <w:tc>
          <w:tcPr>
            <w:tcW w:type="dxa" w:w="1800"/>
            <w:shd w:fill="F1F5F9"/>
          </w:tcPr>
          <w:p>
            <w:r>
              <w:rPr>
                <w:sz w:val="17"/>
              </w:rPr>
              <w:t>Deploy</w:t>
            </w:r>
          </w:p>
        </w:tc>
        <w:tc>
          <w:tcPr>
            <w:tcW w:type="dxa" w:w="4104"/>
            <w:shd w:fill="F1F5F9"/>
          </w:tcPr>
          <w:p>
            <w:r>
              <w:rPr>
                <w:sz w:val="17"/>
              </w:rPr>
              <w:t>Build web and deploy Firebase Hosting.</w:t>
            </w:r>
          </w:p>
        </w:tc>
        <w:tc>
          <w:tcPr>
            <w:tcW w:type="dxa" w:w="2664"/>
            <w:shd w:fill="F1F5F9"/>
          </w:tcPr>
          <w:p>
            <w:r>
              <w:rPr>
                <w:sz w:val="17"/>
              </w:rPr>
              <w:t>Open the hosted build incognito.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52-60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Present</w:t>
            </w:r>
          </w:p>
        </w:tc>
        <w:tc>
          <w:tcPr>
            <w:tcW w:type="dxa" w:w="4104"/>
          </w:tcPr>
          <w:p>
            <w:r>
              <w:rPr>
                <w:sz w:val="17"/>
              </w:rPr>
              <w:t>Invite short demos and reflection.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Show one feature and one backend lesson.</w:t>
            </w:r>
          </w:p>
        </w:tc>
      </w:tr>
    </w:tbl>
    <w:p/>
    <w:p>
      <w:pPr>
        <w:pStyle w:val="Heading2"/>
      </w:pPr>
      <w:r>
        <w:t>Theory Concepts to Teach</w:t>
      </w:r>
    </w:p>
    <w:p>
      <w:pPr>
        <w:pStyle w:val="ListBullet"/>
      </w:pPr>
      <w:r>
        <w:t>Testing describes expected behaviour, especially between two users.</w:t>
      </w:r>
    </w:p>
    <w:p>
      <w:pPr>
        <w:pStyle w:val="ListBullet"/>
      </w:pPr>
      <w:r>
        <w:t>Deployment is separate from local running: build output must be uploaded to Hosting.</w:t>
      </w:r>
    </w:p>
    <w:p>
      <w:pPr>
        <w:pStyle w:val="ListBullet"/>
      </w:pPr>
      <w:r>
        <w:t>New features begin with data design: fields, permissions, stream effect, and UI.</w:t>
      </w:r>
    </w:p>
    <w:p>
      <w:pPr>
        <w:pStyle w:val="ListBullet"/>
      </w:pPr>
      <w:r>
        <w:t>A feature is not complete until it works after refresh and handles invalid actions.</w:t>
      </w:r>
    </w:p>
    <w:p>
      <w:pPr>
        <w:pStyle w:val="Heading2"/>
      </w:pPr>
      <w:r>
        <w:t>Code Explanation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r>
              <w:rPr>
                <w:rFonts w:ascii="Consolas" w:hAnsi="Consolas"/>
                <w:sz w:val="16"/>
              </w:rPr>
              <w:t>flutter analyze</w:t>
              <w:br/>
              <w:t>flutter test</w:t>
              <w:br/>
              <w:t>flutter build web</w:t>
              <w:br/>
              <w:t>firebase deploy --only hosting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20"/>
            <w:shd w:fill="243B53"/>
          </w:tcPr>
          <w:p>
            <w:r>
              <w:rPr>
                <w:b/>
                <w:color w:val="FFFFFF"/>
                <w:sz w:val="18"/>
              </w:rPr>
              <w:t>File or concept</w:t>
            </w:r>
          </w:p>
        </w:tc>
        <w:tc>
          <w:tcPr>
            <w:tcW w:type="dxa" w:w="4608"/>
            <w:shd w:fill="243B53"/>
          </w:tcPr>
          <w:p>
            <w:r>
              <w:rPr>
                <w:b/>
                <w:color w:val="FFFFFF"/>
                <w:sz w:val="18"/>
              </w:rPr>
              <w:t>What to explain</w:t>
            </w:r>
          </w:p>
        </w:tc>
        <w:tc>
          <w:tcPr>
            <w:tcW w:type="dxa" w:w="2304"/>
            <w:shd w:fill="243B53"/>
          </w:tcPr>
          <w:p>
            <w:r>
              <w:rPr>
                <w:b/>
                <w:color w:val="FFFFFF"/>
                <w:sz w:val="18"/>
              </w:rPr>
              <w:t>Question to ask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Two browser test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Test create, join, both colours, resign, rematch, and refresh.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What should happen if the second player refreshes?</w:t>
            </w:r>
          </w:p>
        </w:tc>
      </w:tr>
      <w:tr>
        <w:tc>
          <w:tcPr>
            <w:tcW w:type="dxa" w:w="2520"/>
            <w:shd w:fill="F1F5F9"/>
          </w:tcPr>
          <w:p>
            <w:r>
              <w:rPr>
                <w:sz w:val="17"/>
              </w:rPr>
              <w:t>Feature design</w:t>
            </w:r>
          </w:p>
        </w:tc>
        <w:tc>
          <w:tcPr>
            <w:tcW w:type="dxa" w:w="4608"/>
            <w:shd w:fill="F1F5F9"/>
          </w:tcPr>
          <w:p>
            <w:r>
              <w:rPr>
                <w:sz w:val="17"/>
              </w:rPr>
              <w:t>Choose fields before building UI.</w:t>
            </w:r>
          </w:p>
        </w:tc>
        <w:tc>
          <w:tcPr>
            <w:tcW w:type="dxa" w:w="2304"/>
            <w:shd w:fill="F1F5F9"/>
          </w:tcPr>
          <w:p>
            <w:r>
              <w:rPr>
                <w:sz w:val="17"/>
              </w:rPr>
              <w:t>Who owns this field and who may change it?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Deployment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Build sends Flutter code to build/web; Firebase deploy publishes it.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Why can an old website remain after local code changes?</w:t>
            </w:r>
          </w:p>
        </w:tc>
      </w:tr>
    </w:tbl>
    <w:p/>
    <w:p>
      <w:pPr>
        <w:pStyle w:val="Heading2"/>
      </w:pPr>
      <w:r>
        <w:t>Guided Activity</w:t>
      </w:r>
    </w:p>
    <w:p>
      <w:r>
        <w:t>Pick one: nicknames, draw offer, rematch approval, chess clock, or lobby list. First write the document fields and permissions, then code a small UI slice.</w:t>
      </w:r>
    </w:p>
    <w:p>
      <w:pPr>
        <w:pStyle w:val="Heading2"/>
      </w:pPr>
      <w:r>
        <w:t>Homework or Exit Ticket</w:t>
      </w:r>
    </w:p>
    <w:p>
      <w:r>
        <w:t>Complete the test checklist and submit a feature proposal with data fields, allowed writers, UI change, and one edge case.</w:t>
      </w:r>
    </w:p>
    <w:p>
      <w:pPr>
        <w:pStyle w:val="Heading1"/>
      </w:pPr>
      <w:r>
        <w:t>Two Player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243B53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6768"/>
            <w:shd w:fill="243B5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64"/>
            <w:shd w:fill="243B53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Sign in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  <w:t>Each browser gets a different anonymous uid.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____</w:t>
            </w:r>
          </w:p>
        </w:tc>
      </w:tr>
      <w:tr>
        <w:tc>
          <w:tcPr>
            <w:tcW w:type="dxa" w:w="2304"/>
            <w:shd w:fill="F1F5F9"/>
          </w:tcPr>
          <w:p>
            <w:r>
              <w:rPr>
                <w:sz w:val="17"/>
              </w:rPr>
              <w:t>Create</w:t>
            </w:r>
          </w:p>
        </w:tc>
        <w:tc>
          <w:tcPr>
            <w:tcW w:type="dxa" w:w="6768"/>
            <w:shd w:fill="F1F5F9"/>
          </w:tcPr>
          <w:p>
            <w:r>
              <w:rPr>
                <w:sz w:val="17"/>
              </w:rPr>
              <w:t>White receives a game ID and waits.</w:t>
            </w:r>
          </w:p>
        </w:tc>
        <w:tc>
          <w:tcPr>
            <w:tcW w:type="dxa" w:w="864"/>
            <w:shd w:fill="F1F5F9"/>
          </w:tcPr>
          <w:p>
            <w:r>
              <w:rPr>
                <w:sz w:val="17"/>
              </w:rPr>
              <w:t>____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Join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  <w:t>One second user becomes Black; game becomes active.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____</w:t>
            </w:r>
          </w:p>
        </w:tc>
      </w:tr>
      <w:tr>
        <w:tc>
          <w:tcPr>
            <w:tcW w:type="dxa" w:w="2304"/>
            <w:shd w:fill="F1F5F9"/>
          </w:tcPr>
          <w:p>
            <w:r>
              <w:rPr>
                <w:sz w:val="17"/>
              </w:rPr>
              <w:t>Move</w:t>
            </w:r>
          </w:p>
        </w:tc>
        <w:tc>
          <w:tcPr>
            <w:tcW w:type="dxa" w:w="6768"/>
            <w:shd w:fill="F1F5F9"/>
          </w:tcPr>
          <w:p>
            <w:r>
              <w:rPr>
                <w:sz w:val="17"/>
              </w:rPr>
              <w:t>Both boards update and turn switches.</w:t>
            </w:r>
          </w:p>
        </w:tc>
        <w:tc>
          <w:tcPr>
            <w:tcW w:type="dxa" w:w="864"/>
            <w:shd w:fill="F1F5F9"/>
          </w:tcPr>
          <w:p>
            <w:r>
              <w:rPr>
                <w:sz w:val="17"/>
              </w:rPr>
              <w:t>____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Illegal move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  <w:t>No document position change occurs.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____</w:t>
            </w:r>
          </w:p>
        </w:tc>
      </w:tr>
      <w:tr>
        <w:tc>
          <w:tcPr>
            <w:tcW w:type="dxa" w:w="2304"/>
            <w:shd w:fill="F1F5F9"/>
          </w:tcPr>
          <w:p>
            <w:r>
              <w:rPr>
                <w:sz w:val="17"/>
              </w:rPr>
              <w:t>Resign</w:t>
            </w:r>
          </w:p>
        </w:tc>
        <w:tc>
          <w:tcPr>
            <w:tcW w:type="dxa" w:w="6768"/>
            <w:shd w:fill="F1F5F9"/>
          </w:tcPr>
          <w:p>
            <w:r>
              <w:rPr>
                <w:sz w:val="17"/>
              </w:rPr>
              <w:t>Both players see a result and rematch action.</w:t>
            </w:r>
          </w:p>
        </w:tc>
        <w:tc>
          <w:tcPr>
            <w:tcW w:type="dxa" w:w="864"/>
            <w:shd w:fill="F1F5F9"/>
          </w:tcPr>
          <w:p>
            <w:r>
              <w:rPr>
                <w:sz w:val="17"/>
              </w:rPr>
              <w:t>____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Refresh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  <w:t>Current position reloads from Firestore.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____</w:t>
            </w:r>
          </w:p>
        </w:tc>
      </w:tr>
      <w:tr>
        <w:tc>
          <w:tcPr>
            <w:tcW w:type="dxa" w:w="2304"/>
            <w:shd w:fill="F1F5F9"/>
          </w:tcPr>
          <w:p>
            <w:r>
              <w:rPr>
                <w:sz w:val="17"/>
              </w:rPr>
              <w:t>Deploy</w:t>
            </w:r>
          </w:p>
        </w:tc>
        <w:tc>
          <w:tcPr>
            <w:tcW w:type="dxa" w:w="6768"/>
            <w:shd w:fill="F1F5F9"/>
          </w:tcPr>
          <w:p>
            <w:r>
              <w:rPr>
                <w:sz w:val="17"/>
              </w:rPr>
              <w:t>Hosted app shows the latest build after hard refresh.</w:t>
            </w:r>
          </w:p>
        </w:tc>
        <w:tc>
          <w:tcPr>
            <w:tcW w:type="dxa" w:w="864"/>
            <w:shd w:fill="F1F5F9"/>
          </w:tcPr>
          <w:p>
            <w:r>
              <w:rPr>
                <w:sz w:val="17"/>
              </w:rPr>
              <w:t>____</w:t>
            </w:r>
          </w:p>
        </w:tc>
      </w:tr>
    </w:tbl>
    <w:p/>
    <w:p>
      <w:pPr>
        <w:pStyle w:val="Heading1"/>
      </w:pPr>
      <w:r>
        <w:t>Feature Sprint Menu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243B53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960"/>
            <w:shd w:fill="243B53"/>
          </w:tcPr>
          <w:p>
            <w:r>
              <w:rPr>
                <w:b/>
                <w:color w:val="FFFFFF"/>
                <w:sz w:val="18"/>
              </w:rPr>
              <w:t>Suggested Firestore fields</w:t>
            </w:r>
          </w:p>
        </w:tc>
        <w:tc>
          <w:tcPr>
            <w:tcW w:type="dxa" w:w="3888"/>
            <w:shd w:fill="243B53"/>
          </w:tcPr>
          <w:p>
            <w:r>
              <w:rPr>
                <w:b/>
                <w:color w:val="FFFFFF"/>
                <w:sz w:val="18"/>
              </w:rPr>
              <w:t>Theory question</w:t>
            </w:r>
          </w:p>
        </w:tc>
      </w:tr>
      <w:tr>
        <w:tc>
          <w:tcPr>
            <w:tcW w:type="dxa" w:w="2088"/>
          </w:tcPr>
          <w:p>
            <w:r>
              <w:rPr>
                <w:sz w:val="17"/>
              </w:rPr>
              <w:t>Nicknames</w:t>
            </w:r>
          </w:p>
        </w:tc>
        <w:tc>
          <w:tcPr>
            <w:tcW w:type="dxa" w:w="3960"/>
          </w:tcPr>
          <w:p>
            <w:r>
              <w:rPr>
                <w:sz w:val="17"/>
              </w:rPr>
              <w:t>whiteName, blackName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Who can edit a name after the game begins?</w:t>
            </w:r>
          </w:p>
        </w:tc>
      </w:tr>
      <w:tr>
        <w:tc>
          <w:tcPr>
            <w:tcW w:type="dxa" w:w="2088"/>
            <w:shd w:fill="F1F5F9"/>
          </w:tcPr>
          <w:p>
            <w:r>
              <w:rPr>
                <w:sz w:val="17"/>
              </w:rPr>
              <w:t>Draw offer</w:t>
            </w:r>
          </w:p>
        </w:tc>
        <w:tc>
          <w:tcPr>
            <w:tcW w:type="dxa" w:w="3960"/>
            <w:shd w:fill="F1F5F9"/>
          </w:tcPr>
          <w:p>
            <w:r>
              <w:rPr>
                <w:sz w:val="17"/>
              </w:rPr>
              <w:t>drawOfferedBy, drawAccepted</w:t>
            </w:r>
          </w:p>
        </w:tc>
        <w:tc>
          <w:tcPr>
            <w:tcW w:type="dxa" w:w="3888"/>
            <w:shd w:fill="F1F5F9"/>
          </w:tcPr>
          <w:p>
            <w:r>
              <w:rPr>
                <w:sz w:val="17"/>
              </w:rPr>
              <w:t>How do two users agree on one result?</w:t>
            </w:r>
          </w:p>
        </w:tc>
      </w:tr>
      <w:tr>
        <w:tc>
          <w:tcPr>
            <w:tcW w:type="dxa" w:w="2088"/>
          </w:tcPr>
          <w:p>
            <w:r>
              <w:rPr>
                <w:sz w:val="17"/>
              </w:rPr>
              <w:t>Rematch approval</w:t>
            </w:r>
          </w:p>
        </w:tc>
        <w:tc>
          <w:tcPr>
            <w:tcW w:type="dxa" w:w="3960"/>
          </w:tcPr>
          <w:p>
            <w:r>
              <w:rPr>
                <w:sz w:val="17"/>
              </w:rPr>
              <w:t>whiteRematchReady, blackRematchReady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When is it safe to reset the board?</w:t>
            </w:r>
          </w:p>
        </w:tc>
      </w:tr>
      <w:tr>
        <w:tc>
          <w:tcPr>
            <w:tcW w:type="dxa" w:w="2088"/>
            <w:shd w:fill="F1F5F9"/>
          </w:tcPr>
          <w:p>
            <w:r>
              <w:rPr>
                <w:sz w:val="17"/>
              </w:rPr>
              <w:t>Chess clock</w:t>
            </w:r>
          </w:p>
        </w:tc>
        <w:tc>
          <w:tcPr>
            <w:tcW w:type="dxa" w:w="3960"/>
            <w:shd w:fill="F1F5F9"/>
          </w:tcPr>
          <w:p>
            <w:r>
              <w:rPr>
                <w:sz w:val="17"/>
              </w:rPr>
              <w:t>whiteTimeMs, blackTimeMs, lastMoveAt</w:t>
            </w:r>
          </w:p>
        </w:tc>
        <w:tc>
          <w:tcPr>
            <w:tcW w:type="dxa" w:w="3888"/>
            <w:shd w:fill="F1F5F9"/>
          </w:tcPr>
          <w:p>
            <w:r>
              <w:rPr>
                <w:sz w:val="17"/>
              </w:rPr>
              <w:t>Which clock data can clients trust?</w:t>
            </w:r>
          </w:p>
        </w:tc>
      </w:tr>
      <w:tr>
        <w:tc>
          <w:tcPr>
            <w:tcW w:type="dxa" w:w="2088"/>
          </w:tcPr>
          <w:p>
            <w:r>
              <w:rPr>
                <w:sz w:val="17"/>
              </w:rPr>
              <w:t>Lobby list</w:t>
            </w:r>
          </w:p>
        </w:tc>
        <w:tc>
          <w:tcPr>
            <w:tcW w:type="dxa" w:w="3960"/>
          </w:tcPr>
          <w:p>
            <w:r>
              <w:rPr>
                <w:sz w:val="17"/>
              </w:rPr>
              <w:t>Query waiting games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Which users should be allowed to read it?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Flutter Firebase Chess Teaching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